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Calibri" w:hAnsi="Calibri"/>
          <w:b/>
          <w:color w:val="0D7377"/>
          <w:sz w:val="44"/>
        </w:rPr>
        <w:t>How to Study This Course</w:t>
      </w:r>
    </w:p>
    <w:p>
      <w:pPr>
        <w:spacing w:before="0" w:after="40"/>
        <w:jc w:val="center"/>
      </w:pPr>
      <w:r>
        <w:rPr>
          <w:i/>
          <w:color w:val="093F41"/>
          <w:sz w:val="25"/>
        </w:rPr>
        <w:t>A Step-by-Step Study Guide — Clinical Data Analysis in R (Phase I)</w:t>
      </w:r>
    </w:p>
    <w:p>
      <w:pPr>
        <w:spacing w:before="0" w:after="200"/>
        <w:jc w:val="center"/>
      </w:pPr>
      <w:r>
        <w:rPr>
          <w:color w:val="555555"/>
          <w:sz w:val="19"/>
        </w:rPr>
        <w:t>Trainers: Bernard Osang'ir (Senior Biostatistician) &amp; My Luong Vuong (Biostatistician and Epidemiologist)  ·  Neudata  ·  8 September – 6 October 2026</w:t>
      </w:r>
    </w:p>
    <w:p>
      <w:pPr>
        <w:spacing w:before="80" w:after="80"/>
      </w:pPr>
      <w:r>
        <w:rPr>
          <w:rFonts w:ascii="Calibri" w:hAnsi="Calibri"/>
        </w:rPr>
        <w:t xml:space="preserve">Not sure where to begin? You are in the right place. This guide takes you, one small step at a time, from a blank laptop to being ready for the first session. You do </w:t>
      </w:r>
      <w:r>
        <w:rPr>
          <w:rFonts w:ascii="Calibri" w:hAnsi="Calibri"/>
          <w:b/>
        </w:rPr>
        <w:t>not</w:t>
      </w:r>
      <w:r>
        <w:rPr>
          <w:rFonts w:ascii="Calibri" w:hAnsi="Calibri"/>
        </w:rPr>
        <w:t xml:space="preserve"> need any programming experience — just follow the steps in order. Most take only a few minutes.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1. How the course is organised</w:t>
      </w:r>
    </w:p>
    <w:p>
      <w:pPr>
        <w:spacing w:before="80" w:after="80"/>
      </w:pPr>
      <w:r>
        <w:rPr>
          <w:rFonts w:ascii="Calibri" w:hAnsi="Calibri"/>
        </w:rPr>
        <w:t>The course lives in a few clearly named folders. This week you only need the first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Folder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 it is / when to use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Course_Preparation/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START HERE. Your self-study pack for the week before the course. Everything in this guide happens here.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Course/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main course used during the live sessions (lecture materials, scripts, data). You do not need it yet.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Deck_and_Build/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slide decks and the tools that build them (for the trainers). You can ignore this.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</w:rPr>
        <w:t xml:space="preserve">Inside </w:t>
      </w:r>
      <w:r>
        <w:rPr>
          <w:rFonts w:ascii="Calibri" w:hAnsi="Calibri"/>
          <w:b/>
        </w:rPr>
        <w:t>Course_Preparation/</w:t>
      </w:r>
      <w:r>
        <w:rPr>
          <w:rFonts w:ascii="Calibri" w:hAnsi="Calibri"/>
        </w:rPr>
        <w:t xml:space="preserve"> the folders are numbered in the exact order you should follow them: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Folder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 you do there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00_READ_ME_FIRST/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Read the welcome and this Study Guide.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01_Install_R_and_RStudio/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Install the software (Steps 2–4 below).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02_Getting_Started_with_RStudio/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short tour of the RStudio screen.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03_R_Basics/ → 07_Regression/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five lessons, in order.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08_Advanced_Model/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Optional bonus lesson (survival analysis).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practice dataset and its data dictionary.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Exercises/ and Solutions/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Short practice tasks and their answers.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Cheat_Sheets/ and Guides/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Quick references to keep open while you work.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2. Install R</w:t>
      </w:r>
    </w:p>
    <w:p>
      <w:pPr>
        <w:spacing w:before="80" w:after="80"/>
      </w:pPr>
      <w:r>
        <w:rPr>
          <w:rFonts w:ascii="Calibri" w:hAnsi="Calibri"/>
        </w:rPr>
        <w:t>R is the free engine that does the analysis. Install it first.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Go to </w:t>
      </w:r>
      <w:r>
        <w:rPr>
          <w:rFonts w:ascii="Calibri" w:hAnsi="Calibri"/>
          <w:b/>
        </w:rPr>
        <w:t>https://cran.r-project.org</w:t>
      </w:r>
      <w:r>
        <w:rPr>
          <w:rFonts w:ascii="Calibri" w:hAnsi="Calibri"/>
        </w:rPr>
      </w:r>
    </w:p>
    <w:p>
      <w:pPr>
        <w:pStyle w:val="ListNumber"/>
        <w:spacing w:before="40" w:after="40"/>
      </w:pPr>
      <w:r>
        <w:rPr>
          <w:rFonts w:ascii="Calibri" w:hAnsi="Calibri"/>
        </w:rPr>
      </w:r>
      <w:r>
        <w:rPr>
          <w:rFonts w:ascii="Calibri" w:hAnsi="Calibri"/>
          <w:b/>
        </w:rPr>
        <w:t>Windows:</w:t>
      </w:r>
      <w:r>
        <w:rPr>
          <w:rFonts w:ascii="Calibri" w:hAnsi="Calibri"/>
        </w:rPr>
        <w:t xml:space="preserve"> click *Download R for Windows* → *base* → *Download R-4.x.x for Windows*, then run the installer and accept the defaults.</w:t>
      </w:r>
    </w:p>
    <w:p>
      <w:pPr>
        <w:pStyle w:val="ListNumber"/>
        <w:spacing w:before="40" w:after="40"/>
      </w:pPr>
      <w:r>
        <w:rPr>
          <w:rFonts w:ascii="Calibri" w:hAnsi="Calibri"/>
        </w:rPr>
      </w:r>
      <w:r>
        <w:rPr>
          <w:rFonts w:ascii="Calibri" w:hAnsi="Calibri"/>
          <w:b/>
        </w:rPr>
        <w:t>macOS:</w:t>
      </w:r>
      <w:r>
        <w:rPr>
          <w:rFonts w:ascii="Calibri" w:hAnsi="Calibri"/>
        </w:rPr>
        <w:t xml:space="preserve"> click *Download R for macOS* and choose the package for your Mac (the </w:t>
      </w:r>
      <w:r>
        <w:rPr>
          <w:rFonts w:ascii="Calibri" w:hAnsi="Calibri"/>
          <w:b/>
        </w:rPr>
        <w:t>-arm64</w:t>
      </w:r>
      <w:r>
        <w:rPr>
          <w:rFonts w:ascii="Calibri" w:hAnsi="Calibri"/>
        </w:rPr>
        <w:t xml:space="preserve"> one for Apple M1/M2/M3 chips; the Intel one for older Macs). Open the </w:t>
      </w:r>
      <w:r>
        <w:rPr>
          <w:rFonts w:ascii="Consolas" w:hAnsi="Consolas" w:cs="Consolas"/>
          <w:sz w:val="20"/>
        </w:rPr>
        <w:t>.pkg</w:t>
      </w:r>
      <w:r>
        <w:rPr>
          <w:rFonts w:ascii="Calibri" w:hAnsi="Calibri"/>
        </w:rPr>
        <w:t xml:space="preserve"> and follow the steps.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3. Install RStudio Desktop</w:t>
      </w:r>
    </w:p>
    <w:p>
      <w:pPr>
        <w:spacing w:before="80" w:after="80"/>
      </w:pPr>
      <w:r>
        <w:rPr>
          <w:rFonts w:ascii="Calibri" w:hAnsi="Calibri"/>
        </w:rPr>
        <w:t>RStudio is the friendly window you actually work in. Install R first, then RStudio.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Go to </w:t>
      </w:r>
      <w:r>
        <w:rPr>
          <w:rFonts w:ascii="Calibri" w:hAnsi="Calibri"/>
          <w:b/>
        </w:rPr>
        <w:t>https://posit.co/download/rstudio-desktop/</w:t>
      </w:r>
      <w:r>
        <w:rPr>
          <w:rFonts w:ascii="Calibri" w:hAnsi="Calibri"/>
        </w:rPr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Download the free </w:t>
      </w:r>
      <w:r>
        <w:rPr>
          <w:rFonts w:ascii="Calibri" w:hAnsi="Calibri"/>
          <w:b/>
        </w:rPr>
        <w:t>RStudio Desktop</w:t>
      </w:r>
      <w:r>
        <w:rPr>
          <w:rFonts w:ascii="Calibri" w:hAnsi="Calibri"/>
        </w:rPr>
        <w:t xml:space="preserve"> for your system (Windows </w:t>
      </w:r>
      <w:r>
        <w:rPr>
          <w:rFonts w:ascii="Consolas" w:hAnsi="Consolas" w:cs="Consolas"/>
          <w:sz w:val="20"/>
        </w:rPr>
        <w:t>.exe</w:t>
      </w:r>
      <w:r>
        <w:rPr>
          <w:rFonts w:ascii="Calibri" w:hAnsi="Calibri"/>
        </w:rPr>
        <w:t xml:space="preserve"> or macOS </w:t>
      </w:r>
      <w:r>
        <w:rPr>
          <w:rFonts w:ascii="Consolas" w:hAnsi="Consolas" w:cs="Consolas"/>
          <w:sz w:val="20"/>
        </w:rPr>
        <w:t>.dmg</w:t>
      </w:r>
      <w:r>
        <w:rPr>
          <w:rFonts w:ascii="Calibri" w:hAnsi="Calibri"/>
        </w:rPr>
        <w:t>) and install it.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Open </w:t>
      </w:r>
      <w:r>
        <w:rPr>
          <w:rFonts w:ascii="Calibri" w:hAnsi="Calibri"/>
          <w:b/>
        </w:rPr>
        <w:t>RStudio</w:t>
      </w:r>
      <w:r>
        <w:rPr>
          <w:rFonts w:ascii="Calibri" w:hAnsi="Calibri"/>
        </w:rPr>
        <w:t xml:space="preserve"> (not plain R). RStudio runs R for you.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4. Install the R packages</w:t>
      </w:r>
    </w:p>
    <w:p>
      <w:pPr>
        <w:spacing w:before="80" w:after="80"/>
      </w:pPr>
      <w:r>
        <w:rPr>
          <w:rFonts w:ascii="Calibri" w:hAnsi="Calibri"/>
        </w:rPr>
        <w:t xml:space="preserve">Packages are free add-ons that give R extra tools. Open RStudio, click in the </w:t>
      </w:r>
      <w:r>
        <w:rPr>
          <w:rFonts w:ascii="Calibri" w:hAnsi="Calibri"/>
          <w:b/>
        </w:rPr>
        <w:t>Console</w:t>
      </w:r>
      <w:r>
        <w:rPr>
          <w:rFonts w:ascii="Calibri" w:hAnsi="Calibri"/>
        </w:rPr>
        <w:t xml:space="preserve"> (the bottom-left pane), paste the line below, and press Enter. It may take a few minutes.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install.packages(c("tidyverse", "readxl", "gtsummary",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 xml:space="preserve">                   "broom", "survival", "survminer"))</w:t>
      </w:r>
    </w:p>
    <w:p>
      <w:pPr>
        <w:spacing w:before="120" w:after="120"/>
        <w:shd w:val="clear" w:fill="E8F4F4"/>
      </w:pPr>
      <w:r>
        <w:rPr>
          <w:b/>
          <w:color w:val="0D7377"/>
          <w:sz w:val="21"/>
        </w:rPr>
        <w:t xml:space="preserve">TIP  </w:t>
      </w:r>
      <w:r>
        <w:rPr>
          <w:color w:val="1C1C1C"/>
          <w:sz w:val="21"/>
        </w:rPr>
        <w:t>You only install a package once per computer. In every new session you simply load it with library(...) — for example library(tidyverse).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5. Check that it all works</w:t>
      </w:r>
    </w:p>
    <w:p>
      <w:pPr>
        <w:spacing w:before="80" w:after="80"/>
      </w:pPr>
      <w:r>
        <w:rPr>
          <w:rFonts w:ascii="Calibri" w:hAnsi="Calibri"/>
        </w:rPr>
        <w:t xml:space="preserve">In the </w:t>
      </w:r>
      <w:r>
        <w:rPr>
          <w:rFonts w:ascii="Calibri" w:hAnsi="Calibri"/>
          <w:b/>
        </w:rPr>
        <w:t>01_Install_R_and_RStudio/</w:t>
      </w:r>
      <w:r>
        <w:rPr>
          <w:rFonts w:ascii="Calibri" w:hAnsi="Calibri"/>
        </w:rPr>
        <w:t xml:space="preserve"> folder, open </w:t>
      </w:r>
      <w:r>
        <w:rPr>
          <w:rFonts w:ascii="Consolas" w:hAnsi="Consolas" w:cs="Consolas"/>
          <w:sz w:val="20"/>
        </w:rPr>
        <w:t>installation_test.R</w:t>
      </w:r>
      <w:r>
        <w:rPr>
          <w:rFonts w:ascii="Calibri" w:hAnsi="Calibri"/>
        </w:rPr>
        <w:t xml:space="preserve"> in RStudio and run it (click </w:t>
      </w:r>
      <w:r>
        <w:rPr>
          <w:rFonts w:ascii="Calibri" w:hAnsi="Calibri"/>
          <w:b/>
        </w:rPr>
        <w:t>Source</w:t>
      </w:r>
      <w:r>
        <w:rPr>
          <w:rFonts w:ascii="Calibri" w:hAnsi="Calibri"/>
        </w:rPr>
        <w:t>, top-right of the editor). If everything is installed you will see: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My R and RStudio installation is working.</w:t>
      </w:r>
    </w:p>
    <w:p>
      <w:pPr>
        <w:spacing w:before="80" w:after="80"/>
      </w:pPr>
      <w:r>
        <w:rPr>
          <w:rFonts w:ascii="Calibri" w:hAnsi="Calibri"/>
        </w:rPr>
        <w:t>You can also type these four lines in the Console to check R itself: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2 + 2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x &lt;- c(10, 12, 14, 16)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mean(x)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library(dplyr)</w:t>
      </w:r>
    </w:p>
    <w:p>
      <w:pPr>
        <w:spacing w:before="120" w:after="120"/>
        <w:shd w:val="clear" w:fill="E8F4F4"/>
      </w:pPr>
      <w:r>
        <w:rPr>
          <w:b/>
          <w:color w:val="0D7377"/>
          <w:sz w:val="21"/>
        </w:rPr>
        <w:t xml:space="preserve">STUCK?  </w:t>
      </w:r>
      <w:r>
        <w:rPr>
          <w:color w:val="1C1C1C"/>
          <w:sz w:val="21"/>
        </w:rPr>
        <w:t>See the troubleshooting section in Install_R_and_RStudio.md, or email My Luong Vuong at myluong1710@gmail.com. It is fine to arrive with setup half-working — there will be help on the first evening.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6. Open the course project</w:t>
      </w:r>
    </w:p>
    <w:p>
      <w:pPr>
        <w:spacing w:before="80" w:after="80"/>
      </w:pPr>
      <w:r>
        <w:rPr>
          <w:rFonts w:ascii="Calibri" w:hAnsi="Calibri"/>
        </w:rPr>
        <w:t xml:space="preserve">The pre-course pack is an </w:t>
      </w:r>
      <w:r>
        <w:rPr>
          <w:rFonts w:ascii="Calibri" w:hAnsi="Calibri"/>
          <w:b/>
        </w:rPr>
        <w:t>RStudio Project</w:t>
      </w:r>
      <w:r>
        <w:rPr>
          <w:rFonts w:ascii="Calibri" w:hAnsi="Calibri"/>
        </w:rPr>
        <w:t>. Opening it points RStudio at the right folder so every file path in the lessons just works.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Open the </w:t>
      </w:r>
      <w:r>
        <w:rPr>
          <w:rFonts w:ascii="Calibri" w:hAnsi="Calibri"/>
          <w:b/>
        </w:rPr>
        <w:t>Course_Preparation</w:t>
      </w:r>
      <w:r>
        <w:rPr>
          <w:rFonts w:ascii="Calibri" w:hAnsi="Calibri"/>
        </w:rPr>
        <w:t xml:space="preserve"> folder on your computer.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Double-click </w:t>
      </w:r>
      <w:r>
        <w:rPr>
          <w:rFonts w:ascii="Calibri" w:hAnsi="Calibri"/>
          <w:b/>
        </w:rPr>
        <w:t>`Clinical_Data_Analysis_PreCourse.Rproj`</w:t>
      </w:r>
      <w:r>
        <w:rPr>
          <w:rFonts w:ascii="Calibri" w:hAnsi="Calibri"/>
        </w:rPr>
        <w:t>. RStudio opens with the project loaded.</w:t>
      </w:r>
    </w:p>
    <w:p>
      <w:pPr>
        <w:pStyle w:val="ListNumber"/>
        <w:spacing w:before="40" w:after="40"/>
      </w:pPr>
      <w:r>
        <w:rPr>
          <w:rFonts w:ascii="Calibri" w:hAnsi="Calibri"/>
        </w:rPr>
        <w:t>You will see the project name at the top-right of RStudio. From now on, always open the course this way.</w:t>
      </w:r>
    </w:p>
    <w:p>
      <w:pPr>
        <w:spacing w:before="120" w:after="120"/>
        <w:shd w:val="clear" w:fill="E8F4F4"/>
      </w:pPr>
      <w:r>
        <w:rPr>
          <w:b/>
          <w:color w:val="0D7377"/>
          <w:sz w:val="21"/>
        </w:rPr>
        <w:t xml:space="preserve">WHY IT MATTERS  </w:t>
      </w:r>
      <w:r>
        <w:rPr>
          <w:color w:val="1C1C1C"/>
          <w:sz w:val="21"/>
        </w:rPr>
        <w:t>Because you opened the project, a path like read_csv("Data/clinical_data_clean.csv") finds the data automatically — you never have to edit a file path.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7. How to open and run the lessons</w:t>
      </w:r>
    </w:p>
    <w:p>
      <w:pPr>
        <w:spacing w:before="80" w:after="80"/>
      </w:pPr>
      <w:r>
        <w:rPr>
          <w:rFonts w:ascii="Calibri" w:hAnsi="Calibri"/>
        </w:rPr>
        <w:t>The lessons are files you open inside RStudio. There are two kinds:</w:t>
      </w:r>
    </w:p>
    <w:p>
      <w:pPr>
        <w:pStyle w:val="ListBullet"/>
        <w:spacing w:before="20" w:after="20"/>
      </w:pPr>
      <w:r>
        <w:rPr>
          <w:rFonts w:ascii="Calibri" w:hAnsi="Calibri"/>
        </w:rPr>
      </w:r>
      <w:r>
        <w:rPr>
          <w:rFonts w:ascii="Calibri" w:hAnsi="Calibri"/>
          <w:b/>
        </w:rPr>
        <w:t>`.R` files</w:t>
      </w:r>
      <w:r>
        <w:rPr>
          <w:rFonts w:ascii="Calibri" w:hAnsi="Calibri"/>
        </w:rPr>
        <w:t xml:space="preserve"> (scripts) — plain R code. The exercises and solutions are </w:t>
      </w:r>
      <w:r>
        <w:rPr>
          <w:rFonts w:ascii="Consolas" w:hAnsi="Consolas" w:cs="Consolas"/>
          <w:sz w:val="20"/>
        </w:rPr>
        <w:t>.R</w:t>
      </w:r>
      <w:r>
        <w:rPr>
          <w:rFonts w:ascii="Calibri" w:hAnsi="Calibri"/>
        </w:rPr>
        <w:t xml:space="preserve"> files.</w:t>
      </w:r>
    </w:p>
    <w:p>
      <w:pPr>
        <w:pStyle w:val="ListBullet"/>
        <w:spacing w:before="20" w:after="20"/>
      </w:pPr>
      <w:r>
        <w:rPr>
          <w:rFonts w:ascii="Calibri" w:hAnsi="Calibri"/>
        </w:rPr>
      </w:r>
      <w:r>
        <w:rPr>
          <w:rFonts w:ascii="Calibri" w:hAnsi="Calibri"/>
          <w:b/>
        </w:rPr>
        <w:t>`.Rmd` files</w:t>
      </w:r>
      <w:r>
        <w:rPr>
          <w:rFonts w:ascii="Calibri" w:hAnsi="Calibri"/>
        </w:rPr>
        <w:t xml:space="preserve"> (R Markdown) — explanation and code together. The six lessons are </w:t>
      </w:r>
      <w:r>
        <w:rPr>
          <w:rFonts w:ascii="Consolas" w:hAnsi="Consolas" w:cs="Consolas"/>
          <w:sz w:val="20"/>
        </w:rPr>
        <w:t>.Rmd</w:t>
      </w:r>
      <w:r>
        <w:rPr>
          <w:rFonts w:ascii="Calibri" w:hAnsi="Calibri"/>
        </w:rPr>
        <w:t xml:space="preserve"> files.</w:t>
      </w:r>
    </w:p>
    <w:p>
      <w:pPr>
        <w:spacing w:before="160" w:after="40"/>
      </w:pPr>
      <w:r>
        <w:rPr>
          <w:b/>
          <w:color w:val="093F41"/>
          <w:sz w:val="24"/>
        </w:rPr>
        <w:t>Open a file</w:t>
      </w:r>
    </w:p>
    <w:p>
      <w:pPr>
        <w:spacing w:before="80" w:after="80"/>
      </w:pPr>
      <w:r>
        <w:rPr>
          <w:rFonts w:ascii="Calibri" w:hAnsi="Calibri"/>
        </w:rPr>
        <w:t xml:space="preserve">Use the </w:t>
      </w:r>
      <w:r>
        <w:rPr>
          <w:rFonts w:ascii="Calibri" w:hAnsi="Calibri"/>
          <w:b/>
        </w:rPr>
        <w:t>Files</w:t>
      </w:r>
      <w:r>
        <w:rPr>
          <w:rFonts w:ascii="Calibri" w:hAnsi="Calibri"/>
        </w:rPr>
        <w:t xml:space="preserve"> pane (bottom-right) to browse to a folder, then click a file to open it in the editor (top-left).</w:t>
      </w:r>
    </w:p>
    <w:p>
      <w:pPr>
        <w:spacing w:before="160" w:after="40"/>
      </w:pPr>
      <w:r>
        <w:rPr>
          <w:b/>
          <w:color w:val="093F41"/>
          <w:sz w:val="24"/>
        </w:rPr>
        <w:t>Run one line</w:t>
      </w:r>
    </w:p>
    <w:p>
      <w:pPr>
        <w:spacing w:before="80" w:after="80"/>
      </w:pPr>
      <w:r>
        <w:rPr>
          <w:rFonts w:ascii="Calibri" w:hAnsi="Calibri"/>
        </w:rPr>
        <w:t xml:space="preserve">Click on a line of code, then press </w:t>
      </w:r>
      <w:r>
        <w:rPr>
          <w:rFonts w:ascii="Calibri" w:hAnsi="Calibri"/>
          <w:b/>
        </w:rPr>
        <w:t>Ctrl+Enter</w:t>
      </w:r>
      <w:r>
        <w:rPr>
          <w:rFonts w:ascii="Calibri" w:hAnsi="Calibri"/>
        </w:rPr>
        <w:t xml:space="preserve"> (Windows) or </w:t>
      </w:r>
      <w:r>
        <w:rPr>
          <w:rFonts w:ascii="Calibri" w:hAnsi="Calibri"/>
          <w:b/>
        </w:rPr>
        <w:t>Cmd+Enter</w:t>
      </w:r>
      <w:r>
        <w:rPr>
          <w:rFonts w:ascii="Calibri" w:hAnsi="Calibri"/>
        </w:rPr>
        <w:t xml:space="preserve"> (Mac). The result appears in the Console below.</w:t>
      </w:r>
    </w:p>
    <w:p>
      <w:pPr>
        <w:spacing w:before="160" w:after="40"/>
      </w:pPr>
      <w:r>
        <w:rPr>
          <w:b/>
          <w:color w:val="093F41"/>
          <w:sz w:val="24"/>
        </w:rPr>
        <w:t>Run several lines</w:t>
      </w:r>
    </w:p>
    <w:p>
      <w:pPr>
        <w:spacing w:before="80" w:after="80"/>
      </w:pPr>
      <w:r>
        <w:rPr>
          <w:rFonts w:ascii="Calibri" w:hAnsi="Calibri"/>
        </w:rPr>
        <w:t xml:space="preserve">Select the lines with your mouse, then press </w:t>
      </w:r>
      <w:r>
        <w:rPr>
          <w:rFonts w:ascii="Calibri" w:hAnsi="Calibri"/>
          <w:b/>
        </w:rPr>
        <w:t>Ctrl+Enter</w:t>
      </w:r>
      <w:r>
        <w:rPr>
          <w:rFonts w:ascii="Calibri" w:hAnsi="Calibri"/>
        </w:rPr>
        <w:t xml:space="preserve"> / </w:t>
      </w:r>
      <w:r>
        <w:rPr>
          <w:rFonts w:ascii="Calibri" w:hAnsi="Calibri"/>
          <w:b/>
        </w:rPr>
        <w:t>Cmd+Enter</w:t>
      </w:r>
      <w:r>
        <w:rPr>
          <w:rFonts w:ascii="Calibri" w:hAnsi="Calibri"/>
        </w:rPr>
        <w:t>. They run in order.</w:t>
      </w:r>
    </w:p>
    <w:p>
      <w:pPr>
        <w:spacing w:before="160" w:after="40"/>
      </w:pPr>
      <w:r>
        <w:rPr>
          <w:b/>
          <w:color w:val="093F41"/>
          <w:sz w:val="24"/>
        </w:rPr>
        <w:t>See a whole lesson with its output (Knit)</w:t>
      </w:r>
    </w:p>
    <w:p>
      <w:pPr>
        <w:spacing w:before="80" w:after="80"/>
      </w:pPr>
      <w:r>
        <w:rPr>
          <w:rFonts w:ascii="Calibri" w:hAnsi="Calibri"/>
        </w:rPr>
        <w:t xml:space="preserve">For an </w:t>
      </w:r>
      <w:r>
        <w:rPr>
          <w:rFonts w:ascii="Consolas" w:hAnsi="Consolas" w:cs="Consolas"/>
          <w:sz w:val="20"/>
        </w:rPr>
        <w:t>.Rmd</w:t>
      </w:r>
      <w:r>
        <w:rPr>
          <w:rFonts w:ascii="Calibri" w:hAnsi="Calibri"/>
        </w:rPr>
        <w:t xml:space="preserve"> lesson, click the </w:t>
      </w:r>
      <w:r>
        <w:rPr>
          <w:rFonts w:ascii="Calibri" w:hAnsi="Calibri"/>
          <w:b/>
        </w:rPr>
        <w:t>Knit</w:t>
      </w:r>
      <w:r>
        <w:rPr>
          <w:rFonts w:ascii="Calibri" w:hAnsi="Calibri"/>
        </w:rPr>
        <w:t xml:space="preserve"> button at the top of the editor. RStudio runs everything and produces a tidy document with the code, its output, and the figures. This is the easiest way to read a lesson.</w:t>
      </w:r>
    </w:p>
    <w:p>
      <w:pPr>
        <w:spacing w:before="120" w:after="120"/>
        <w:shd w:val="clear" w:fill="E8F4F4"/>
      </w:pPr>
      <w:r>
        <w:rPr>
          <w:b/>
          <w:color w:val="0D7377"/>
          <w:sz w:val="21"/>
        </w:rPr>
        <w:t xml:space="preserve">IF CODE SEEMS STUCK  </w:t>
      </w:r>
      <w:r>
        <w:rPr>
          <w:color w:val="1C1C1C"/>
          <w:sz w:val="21"/>
        </w:rPr>
        <w:t>A red Stop sign appears in the Console while code runs. Click it (or press Esc in the Console) to stop.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8. Your study path for the week</w:t>
      </w:r>
    </w:p>
    <w:p>
      <w:pPr>
        <w:spacing w:before="80" w:after="80"/>
      </w:pPr>
      <w:r>
        <w:rPr>
          <w:rFonts w:ascii="Calibri" w:hAnsi="Calibri"/>
        </w:rPr>
        <w:t>Work through the pack in this order — about 2–3 hours in total, spread over a few short evenings.</w:t>
      </w:r>
    </w:p>
    <w:p>
      <w:pPr>
        <w:pStyle w:val="ListNumber"/>
        <w:spacing w:before="40" w:after="40"/>
      </w:pPr>
      <w:r>
        <w:rPr>
          <w:rFonts w:ascii="Calibri" w:hAnsi="Calibri"/>
        </w:rPr>
        <w:t>Install and test (Steps 2–5 above).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Open the project (Step 6) and read </w:t>
      </w:r>
      <w:r>
        <w:rPr>
          <w:rFonts w:ascii="Calibri" w:hAnsi="Calibri"/>
          <w:b/>
        </w:rPr>
        <w:t>02_Getting_Started_with_RStudio</w:t>
      </w:r>
      <w:r>
        <w:rPr>
          <w:rFonts w:ascii="Calibri" w:hAnsi="Calibri"/>
        </w:rPr>
        <w:t>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Do the lessons in order: </w:t>
      </w:r>
      <w:r>
        <w:rPr>
          <w:rFonts w:ascii="Calibri" w:hAnsi="Calibri"/>
          <w:b/>
        </w:rPr>
        <w:t>03_R_Basics → 04_Data_Management → 05_Exploratory_Data_Analysis → 06_Statistical_Tests → 07_Regression</w:t>
      </w:r>
      <w:r>
        <w:rPr>
          <w:rFonts w:ascii="Calibri" w:hAnsi="Calibri"/>
        </w:rPr>
        <w:t>. (08 is optional.)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After a lesson, try the matching exercise in </w:t>
      </w:r>
      <w:r>
        <w:rPr>
          <w:rFonts w:ascii="Calibri" w:hAnsi="Calibri"/>
          <w:b/>
        </w:rPr>
        <w:t>Exercises/</w:t>
      </w:r>
      <w:r>
        <w:rPr>
          <w:rFonts w:ascii="Calibri" w:hAnsi="Calibri"/>
        </w:rPr>
        <w:t xml:space="preserve">, then check </w:t>
      </w:r>
      <w:r>
        <w:rPr>
          <w:rFonts w:ascii="Calibri" w:hAnsi="Calibri"/>
          <w:b/>
        </w:rPr>
        <w:t>Solutions/</w:t>
      </w:r>
      <w:r>
        <w:rPr>
          <w:rFonts w:ascii="Calibri" w:hAnsi="Calibri"/>
        </w:rPr>
        <w:t>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Keep </w:t>
      </w:r>
      <w:r>
        <w:rPr>
          <w:rFonts w:ascii="Calibri" w:hAnsi="Calibri"/>
          <w:b/>
        </w:rPr>
        <w:t>Cheat_Sheets/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Guides/</w:t>
      </w:r>
      <w:r>
        <w:rPr>
          <w:rFonts w:ascii="Calibri" w:hAnsi="Calibri"/>
        </w:rPr>
        <w:t xml:space="preserve"> open for quick reference.</w:t>
      </w:r>
    </w:p>
    <w:p>
      <w:pPr>
        <w:spacing w:before="120" w:after="120"/>
        <w:shd w:val="clear" w:fill="E8F4F4"/>
      </w:pPr>
      <w:r>
        <w:rPr>
          <w:b/>
          <w:color w:val="0D7377"/>
          <w:sz w:val="21"/>
        </w:rPr>
        <w:t xml:space="preserve">HOW TO STUDY WELL  </w:t>
      </w:r>
      <w:r>
        <w:rPr>
          <w:color w:val="1C1C1C"/>
          <w:sz w:val="21"/>
        </w:rPr>
        <w:t>Type the code yourself instead of copying — it sticks better. Change a number and re-run to see what happens; you cannot break anything. Nothing here is graded; the goal is confidence.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You are ready when…</w:t>
      </w:r>
    </w:p>
    <w:p>
      <w:pPr>
        <w:pStyle w:val="ListBullet"/>
        <w:spacing w:before="20" w:after="20"/>
      </w:pPr>
      <w:r>
        <w:rPr>
          <w:rFonts w:ascii="Calibri" w:hAnsi="Calibri"/>
        </w:rPr>
        <w:t xml:space="preserve">R and RStudio are installed and </w:t>
      </w:r>
      <w:r>
        <w:rPr>
          <w:rFonts w:ascii="Consolas" w:hAnsi="Consolas" w:cs="Consolas"/>
          <w:sz w:val="20"/>
        </w:rPr>
        <w:t>installation_test.R</w:t>
      </w:r>
      <w:r>
        <w:rPr>
          <w:rFonts w:ascii="Calibri" w:hAnsi="Calibri"/>
        </w:rPr>
        <w:t xml:space="preserve"> prints the success message.</w:t>
      </w:r>
    </w:p>
    <w:p>
      <w:pPr>
        <w:pStyle w:val="ListBullet"/>
        <w:spacing w:before="20" w:after="20"/>
      </w:pPr>
      <w:r>
        <w:rPr>
          <w:rFonts w:ascii="Calibri" w:hAnsi="Calibri"/>
        </w:rPr>
        <w:t xml:space="preserve">You can open the </w:t>
      </w:r>
      <w:r>
        <w:rPr>
          <w:rFonts w:ascii="Consolas" w:hAnsi="Consolas" w:cs="Consolas"/>
          <w:sz w:val="20"/>
        </w:rPr>
        <w:t>.Rproj</w:t>
      </w:r>
      <w:r>
        <w:rPr>
          <w:rFonts w:ascii="Calibri" w:hAnsi="Calibri"/>
        </w:rPr>
        <w:t xml:space="preserve"> and load the dataset with </w:t>
      </w:r>
      <w:r>
        <w:rPr>
          <w:rFonts w:ascii="Consolas" w:hAnsi="Consolas" w:cs="Consolas"/>
          <w:sz w:val="20"/>
        </w:rPr>
        <w:t>read_csv</w:t>
      </w:r>
      <w:r>
        <w:rPr>
          <w:rFonts w:ascii="Calibri" w:hAnsi="Calibri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</w:rPr>
        <w:t>You can run one line and several lines of code.</w:t>
      </w:r>
    </w:p>
    <w:p>
      <w:pPr>
        <w:pStyle w:val="ListBullet"/>
        <w:spacing w:before="20" w:after="20"/>
      </w:pPr>
      <w:r>
        <w:rPr>
          <w:rFonts w:ascii="Calibri" w:hAnsi="Calibri"/>
        </w:rPr>
        <w:t>You have looked at R Basics and Data Management.</w:t>
      </w:r>
    </w:p>
    <w:p>
      <w:pPr>
        <w:spacing w:before="80" w:after="80"/>
      </w:pPr>
      <w:r>
        <w:rPr>
          <w:rFonts w:ascii="Calibri" w:hAnsi="Calibri"/>
        </w:rPr>
        <w:t xml:space="preserve">See you on </w:t>
      </w:r>
      <w:r>
        <w:rPr>
          <w:rFonts w:ascii="Calibri" w:hAnsi="Calibri"/>
          <w:b/>
        </w:rPr>
        <w:t>8 September</w:t>
      </w:r>
      <w:r>
        <w:rPr>
          <w:rFonts w:ascii="Calibri" w:hAnsi="Calibri"/>
        </w:rPr>
        <w:t>.  —  Bernard &amp; My Luong, Neudata  ·  #ClearDataClearImpact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C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