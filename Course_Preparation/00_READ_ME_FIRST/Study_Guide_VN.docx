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color w:val="0D7377"/>
          <w:sz w:val="44"/>
        </w:rPr>
        <w:t>Cách Học Khóa Này</w:t>
      </w:r>
    </w:p>
    <w:p>
      <w:pPr>
        <w:spacing w:before="0" w:after="40"/>
        <w:jc w:val="center"/>
      </w:pPr>
      <w:r>
        <w:rPr>
          <w:i/>
          <w:color w:val="093F41"/>
          <w:sz w:val="25"/>
        </w:rPr>
        <w:t>Hướng dẫn Học tập Từng bước — Phân tích Dữ liệu Lâm sàng bằng R (Giai đoạn I)</w:t>
      </w:r>
    </w:p>
    <w:p>
      <w:pPr>
        <w:spacing w:before="0" w:after="200"/>
        <w:jc w:val="center"/>
      </w:pPr>
      <w:r>
        <w:rPr>
          <w:color w:val="555555"/>
          <w:sz w:val="19"/>
        </w:rPr>
        <w:t>Giảng viên: Bernard Osang'ir (Chuyên gia Thống kê Sinh học Cao cấp) &amp; My Luong Vuong (Nhà thống kê sinh học và dịch tễ học)  ·  Neudata  ·  8 tháng 9 – 6 tháng 10 năm 2026</w:t>
      </w:r>
    </w:p>
    <w:p>
      <w:pPr>
        <w:spacing w:before="80" w:after="80"/>
      </w:pPr>
      <w:r>
        <w:rPr>
          <w:rFonts w:ascii="Calibri" w:hAnsi="Calibri"/>
        </w:rPr>
        <w:t xml:space="preserve">Chưa biết bắt đầu từ đâu? Bạn đang ở đúng nơi rồi. Hướng dẫn này đưa bạn đi từng bước nhỏ, từ một chiếc laptop trống đến chỗ sẵn sàng cho buổi học đầu tiên. Bạn </w:t>
      </w:r>
      <w:r>
        <w:rPr>
          <w:rFonts w:ascii="Calibri" w:hAnsi="Calibri"/>
          <w:b/>
        </w:rPr>
        <w:t>không</w:t>
      </w:r>
      <w:r>
        <w:rPr>
          <w:rFonts w:ascii="Calibri" w:hAnsi="Calibri"/>
        </w:rPr>
        <w:t xml:space="preserve"> cần bất kỳ kinh nghiệm lập trình nào — chỉ cần làm theo thứ tự các bước. Hầu hết chỉ mất vài phút.</w:t>
      </w:r>
    </w:p>
    <w:p>
      <w:pPr>
        <w:spacing w:before="240" w:after="80"/>
        <w:pBdr>
          <w:bottom w:val="single" w:sz="6" w:space="2" w:color="0D7377"/>
        </w:pBdr>
      </w:pPr>
      <w:r>
        <w:rPr>
          <w:b/>
          <w:color w:val="0D7377"/>
          <w:sz w:val="30"/>
        </w:rPr>
        <w:t>1. Khóa học được tổ chức như thế nào</w:t>
      </w:r>
    </w:p>
    <w:p>
      <w:pPr>
        <w:spacing w:before="80" w:after="80"/>
      </w:pPr>
      <w:r>
        <w:rPr>
          <w:rFonts w:ascii="Calibri" w:hAnsi="Calibri"/>
        </w:rPr>
        <w:t>Khóa học nằm trong vài thư mục được đặt tên rõ ràng. Tuần này bạn chỉ cần thư mục đầu tiên.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Thư mục</w:t>
            </w:r>
          </w:p>
        </w:tc>
        <w:tc>
          <w:tcPr>
            <w:tcW w:type="dxa" w:w="4320"/>
          </w:tcPr>
          <w:p>
            <w:r/>
            <w:r>
              <w:rPr>
                <w:b/>
                <w:sz w:val="20"/>
              </w:rPr>
              <w:t>Là gì / khi nào dùng</w:t>
            </w:r>
          </w:p>
        </w:tc>
      </w:tr>
      <w:tr>
        <w:tc>
          <w:tcPr>
            <w:tcW w:type="dxa" w:w="4320"/>
          </w:tcPr>
          <w:p>
            <w:r/>
            <w:r>
              <w:rPr>
                <w:sz w:val="20"/>
              </w:rPr>
              <w:t>Course_Preparation/</w:t>
            </w:r>
          </w:p>
        </w:tc>
        <w:tc>
          <w:tcPr>
            <w:tcW w:type="dxa" w:w="4320"/>
          </w:tcPr>
          <w:p>
            <w:r/>
            <w:r>
              <w:rPr>
                <w:sz w:val="20"/>
              </w:rPr>
              <w:t>BẮT ĐẦU TỪ ĐÂY. Gói tự học cho tuần trước khóa học. Mọi việc trong hướng dẫn này đều diễn ra ở đây.</w:t>
            </w:r>
          </w:p>
        </w:tc>
      </w:tr>
      <w:tr>
        <w:tc>
          <w:tcPr>
            <w:tcW w:type="dxa" w:w="4320"/>
          </w:tcPr>
          <w:p>
            <w:r/>
            <w:r>
              <w:rPr>
                <w:sz w:val="20"/>
              </w:rPr>
              <w:t>Course/</w:t>
            </w:r>
          </w:p>
        </w:tc>
        <w:tc>
          <w:tcPr>
            <w:tcW w:type="dxa" w:w="4320"/>
          </w:tcPr>
          <w:p>
            <w:r/>
            <w:r>
              <w:rPr>
                <w:sz w:val="20"/>
              </w:rPr>
              <w:t>Khóa học chính dùng trong các buổi trực tiếp (bài giảng, tập lệnh, dữ liệu). Bây giờ bạn chưa cần đến.</w:t>
            </w:r>
          </w:p>
        </w:tc>
      </w:tr>
      <w:tr>
        <w:tc>
          <w:tcPr>
            <w:tcW w:type="dxa" w:w="4320"/>
          </w:tcPr>
          <w:p>
            <w:r/>
            <w:r>
              <w:rPr>
                <w:sz w:val="20"/>
              </w:rPr>
              <w:t>Deck_and_Build/</w:t>
            </w:r>
          </w:p>
        </w:tc>
        <w:tc>
          <w:tcPr>
            <w:tcW w:type="dxa" w:w="4320"/>
          </w:tcPr>
          <w:p>
            <w:r/>
            <w:r>
              <w:rPr>
                <w:sz w:val="20"/>
              </w:rPr>
              <w:t>Các bộ slide và công cụ tạo slide (dành cho giảng viên). Bạn có thể bỏ qua.</w:t>
            </w:r>
          </w:p>
        </w:tc>
      </w:tr>
    </w:tbl>
    <w:p>
      <w:pPr>
        <w:spacing w:after="40"/>
      </w:pPr>
    </w:p>
    <w:p>
      <w:pPr>
        <w:spacing w:before="80" w:after="80"/>
      </w:pPr>
      <w:r>
        <w:rPr>
          <w:rFonts w:ascii="Calibri" w:hAnsi="Calibri"/>
        </w:rPr>
        <w:t xml:space="preserve">Bên trong </w:t>
      </w:r>
      <w:r>
        <w:rPr>
          <w:rFonts w:ascii="Calibri" w:hAnsi="Calibri"/>
          <w:b/>
        </w:rPr>
        <w:t>Course_Preparation/</w:t>
      </w:r>
      <w:r>
        <w:rPr>
          <w:rFonts w:ascii="Calibri" w:hAnsi="Calibri"/>
        </w:rPr>
        <w:t>, các thư mục được đánh số theo đúng thứ tự bạn nên làm theo:</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Thư mục</w:t>
            </w:r>
          </w:p>
        </w:tc>
        <w:tc>
          <w:tcPr>
            <w:tcW w:type="dxa" w:w="4320"/>
          </w:tcPr>
          <w:p>
            <w:r/>
            <w:r>
              <w:rPr>
                <w:b/>
                <w:sz w:val="20"/>
              </w:rPr>
              <w:t>Bạn làm gì ở đó</w:t>
            </w:r>
          </w:p>
        </w:tc>
      </w:tr>
      <w:tr>
        <w:tc>
          <w:tcPr>
            <w:tcW w:type="dxa" w:w="4320"/>
          </w:tcPr>
          <w:p>
            <w:r/>
            <w:r>
              <w:rPr>
                <w:sz w:val="20"/>
              </w:rPr>
              <w:t>00_READ_ME_FIRST/</w:t>
            </w:r>
          </w:p>
        </w:tc>
        <w:tc>
          <w:tcPr>
            <w:tcW w:type="dxa" w:w="4320"/>
          </w:tcPr>
          <w:p>
            <w:r/>
            <w:r>
              <w:rPr>
                <w:sz w:val="20"/>
              </w:rPr>
              <w:t>Đọc lời chào và Hướng dẫn Học tập này.</w:t>
            </w:r>
          </w:p>
        </w:tc>
      </w:tr>
      <w:tr>
        <w:tc>
          <w:tcPr>
            <w:tcW w:type="dxa" w:w="4320"/>
          </w:tcPr>
          <w:p>
            <w:r/>
            <w:r>
              <w:rPr>
                <w:sz w:val="20"/>
              </w:rPr>
              <w:t>01_Install_R_and_RStudio/</w:t>
            </w:r>
          </w:p>
        </w:tc>
        <w:tc>
          <w:tcPr>
            <w:tcW w:type="dxa" w:w="4320"/>
          </w:tcPr>
          <w:p>
            <w:r/>
            <w:r>
              <w:rPr>
                <w:sz w:val="20"/>
              </w:rPr>
              <w:t>Cài đặt phần mềm (Bước 2–4 bên dưới).</w:t>
            </w:r>
          </w:p>
        </w:tc>
      </w:tr>
      <w:tr>
        <w:tc>
          <w:tcPr>
            <w:tcW w:type="dxa" w:w="4320"/>
          </w:tcPr>
          <w:p>
            <w:r/>
            <w:r>
              <w:rPr>
                <w:sz w:val="20"/>
              </w:rPr>
              <w:t>02_Getting_Started_with_RStudio/</w:t>
            </w:r>
          </w:p>
        </w:tc>
        <w:tc>
          <w:tcPr>
            <w:tcW w:type="dxa" w:w="4320"/>
          </w:tcPr>
          <w:p>
            <w:r/>
            <w:r>
              <w:rPr>
                <w:sz w:val="20"/>
              </w:rPr>
              <w:t>Tham quan nhanh màn hình RStudio.</w:t>
            </w:r>
          </w:p>
        </w:tc>
      </w:tr>
      <w:tr>
        <w:tc>
          <w:tcPr>
            <w:tcW w:type="dxa" w:w="4320"/>
          </w:tcPr>
          <w:p>
            <w:r/>
            <w:r>
              <w:rPr>
                <w:sz w:val="20"/>
              </w:rPr>
              <w:t>03_R_Basics/ → 07_Regression/</w:t>
            </w:r>
          </w:p>
        </w:tc>
        <w:tc>
          <w:tcPr>
            <w:tcW w:type="dxa" w:w="4320"/>
          </w:tcPr>
          <w:p>
            <w:r/>
            <w:r>
              <w:rPr>
                <w:sz w:val="20"/>
              </w:rPr>
              <w:t>Năm bài học, theo thứ tự.</w:t>
            </w:r>
          </w:p>
        </w:tc>
      </w:tr>
      <w:tr>
        <w:tc>
          <w:tcPr>
            <w:tcW w:type="dxa" w:w="4320"/>
          </w:tcPr>
          <w:p>
            <w:r/>
            <w:r>
              <w:rPr>
                <w:sz w:val="20"/>
              </w:rPr>
              <w:t>08_Advanced_Model/</w:t>
            </w:r>
          </w:p>
        </w:tc>
        <w:tc>
          <w:tcPr>
            <w:tcW w:type="dxa" w:w="4320"/>
          </w:tcPr>
          <w:p>
            <w:r/>
            <w:r>
              <w:rPr>
                <w:sz w:val="20"/>
              </w:rPr>
              <w:t>Bài học nâng cao tùy chọn (phân tích sống còn).</w:t>
            </w:r>
          </w:p>
        </w:tc>
      </w:tr>
      <w:tr>
        <w:tc>
          <w:tcPr>
            <w:tcW w:type="dxa" w:w="4320"/>
          </w:tcPr>
          <w:p>
            <w:r/>
            <w:r>
              <w:rPr>
                <w:sz w:val="20"/>
              </w:rPr>
              <w:t>Data/</w:t>
            </w:r>
          </w:p>
        </w:tc>
        <w:tc>
          <w:tcPr>
            <w:tcW w:type="dxa" w:w="4320"/>
          </w:tcPr>
          <w:p>
            <w:r/>
            <w:r>
              <w:rPr>
                <w:sz w:val="20"/>
              </w:rPr>
              <w:t>Bộ dữ liệu thực hành và từ điển dữ liệu.</w:t>
            </w:r>
          </w:p>
        </w:tc>
      </w:tr>
      <w:tr>
        <w:tc>
          <w:tcPr>
            <w:tcW w:type="dxa" w:w="4320"/>
          </w:tcPr>
          <w:p>
            <w:r/>
            <w:r>
              <w:rPr>
                <w:sz w:val="20"/>
              </w:rPr>
              <w:t>Exercises/ và Solutions/</w:t>
            </w:r>
          </w:p>
        </w:tc>
        <w:tc>
          <w:tcPr>
            <w:tcW w:type="dxa" w:w="4320"/>
          </w:tcPr>
          <w:p>
            <w:r/>
            <w:r>
              <w:rPr>
                <w:sz w:val="20"/>
              </w:rPr>
              <w:t>Các bài tập ngắn và đáp án.</w:t>
            </w:r>
          </w:p>
        </w:tc>
      </w:tr>
      <w:tr>
        <w:tc>
          <w:tcPr>
            <w:tcW w:type="dxa" w:w="4320"/>
          </w:tcPr>
          <w:p>
            <w:r/>
            <w:r>
              <w:rPr>
                <w:sz w:val="20"/>
              </w:rPr>
              <w:t>Cheat_Sheets/ và Guides/</w:t>
            </w:r>
          </w:p>
        </w:tc>
        <w:tc>
          <w:tcPr>
            <w:tcW w:type="dxa" w:w="4320"/>
          </w:tcPr>
          <w:p>
            <w:r/>
            <w:r>
              <w:rPr>
                <w:sz w:val="20"/>
              </w:rPr>
              <w:t>Tài liệu tra cứu nhanh để mở sẵn khi làm.</w:t>
            </w:r>
          </w:p>
        </w:tc>
      </w:tr>
    </w:tbl>
    <w:p>
      <w:pPr>
        <w:spacing w:after="40"/>
      </w:pPr>
    </w:p>
    <w:p>
      <w:pPr>
        <w:spacing w:before="240" w:after="80"/>
        <w:pBdr>
          <w:bottom w:val="single" w:sz="6" w:space="2" w:color="0D7377"/>
        </w:pBdr>
      </w:pPr>
      <w:r>
        <w:rPr>
          <w:b/>
          <w:color w:val="0D7377"/>
          <w:sz w:val="30"/>
        </w:rPr>
        <w:t>2. Cài đặt R</w:t>
      </w:r>
    </w:p>
    <w:p>
      <w:pPr>
        <w:spacing w:before="80" w:after="80"/>
      </w:pPr>
      <w:r>
        <w:rPr>
          <w:rFonts w:ascii="Calibri" w:hAnsi="Calibri"/>
        </w:rPr>
        <w:t>R là bộ máy miễn phí thực hiện việc phân tích. Hãy cài nó trước.</w:t>
      </w:r>
    </w:p>
    <w:p>
      <w:pPr>
        <w:pStyle w:val="ListNumber"/>
        <w:spacing w:before="40" w:after="40"/>
      </w:pPr>
      <w:r>
        <w:rPr>
          <w:rFonts w:ascii="Calibri" w:hAnsi="Calibri"/>
        </w:rPr>
        <w:t xml:space="preserve">Truy cập </w:t>
      </w:r>
      <w:r>
        <w:rPr>
          <w:rFonts w:ascii="Calibri" w:hAnsi="Calibri"/>
          <w:b/>
        </w:rPr>
        <w:t>https://cran.r-project.org</w:t>
      </w:r>
      <w:r>
        <w:rPr>
          <w:rFonts w:ascii="Calibri" w:hAnsi="Calibri"/>
        </w:rPr>
      </w:r>
    </w:p>
    <w:p>
      <w:pPr>
        <w:pStyle w:val="ListNumber"/>
        <w:spacing w:before="40" w:after="40"/>
      </w:pPr>
      <w:r>
        <w:rPr>
          <w:rFonts w:ascii="Calibri" w:hAnsi="Calibri"/>
        </w:rPr>
      </w:r>
      <w:r>
        <w:rPr>
          <w:rFonts w:ascii="Calibri" w:hAnsi="Calibri"/>
          <w:b/>
        </w:rPr>
        <w:t>Windows:</w:t>
      </w:r>
      <w:r>
        <w:rPr>
          <w:rFonts w:ascii="Calibri" w:hAnsi="Calibri"/>
        </w:rPr>
        <w:t xml:space="preserve"> nhấp *Download R for Windows* → *base* → *Download R-4.x.x for Windows*, rồi chạy trình cài đặt và giữ nguyên các thiết lập mặc định.</w:t>
      </w:r>
    </w:p>
    <w:p>
      <w:pPr>
        <w:pStyle w:val="ListNumber"/>
        <w:spacing w:before="40" w:after="40"/>
      </w:pPr>
      <w:r>
        <w:rPr>
          <w:rFonts w:ascii="Calibri" w:hAnsi="Calibri"/>
        </w:rPr>
      </w:r>
      <w:r>
        <w:rPr>
          <w:rFonts w:ascii="Calibri" w:hAnsi="Calibri"/>
          <w:b/>
        </w:rPr>
        <w:t>macOS:</w:t>
      </w:r>
      <w:r>
        <w:rPr>
          <w:rFonts w:ascii="Calibri" w:hAnsi="Calibri"/>
        </w:rPr>
        <w:t xml:space="preserve"> nhấp *Download R for macOS* và chọn gói phù hợp với máy Mac của bạn (bản </w:t>
      </w:r>
      <w:r>
        <w:rPr>
          <w:rFonts w:ascii="Calibri" w:hAnsi="Calibri"/>
          <w:b/>
        </w:rPr>
        <w:t>-arm64</w:t>
      </w:r>
      <w:r>
        <w:rPr>
          <w:rFonts w:ascii="Calibri" w:hAnsi="Calibri"/>
        </w:rPr>
        <w:t xml:space="preserve"> cho chip Apple M1/M2/M3; bản Intel cho máy Mac cũ hơn). Mở tệp </w:t>
      </w:r>
      <w:r>
        <w:rPr>
          <w:rFonts w:ascii="Consolas" w:hAnsi="Consolas" w:cs="Consolas"/>
          <w:sz w:val="20"/>
        </w:rPr>
        <w:t>.pkg</w:t>
      </w:r>
      <w:r>
        <w:rPr>
          <w:rFonts w:ascii="Calibri" w:hAnsi="Calibri"/>
        </w:rPr>
        <w:t xml:space="preserve"> và làm theo hướng dẫn.</w:t>
      </w:r>
    </w:p>
    <w:p>
      <w:pPr>
        <w:spacing w:before="240" w:after="80"/>
        <w:pBdr>
          <w:bottom w:val="single" w:sz="6" w:space="2" w:color="0D7377"/>
        </w:pBdr>
      </w:pPr>
      <w:r>
        <w:rPr>
          <w:b/>
          <w:color w:val="0D7377"/>
          <w:sz w:val="30"/>
        </w:rPr>
        <w:t>3. Cài đặt RStudio Desktop</w:t>
      </w:r>
    </w:p>
    <w:p>
      <w:pPr>
        <w:spacing w:before="80" w:after="80"/>
      </w:pPr>
      <w:r>
        <w:rPr>
          <w:rFonts w:ascii="Calibri" w:hAnsi="Calibri"/>
        </w:rPr>
        <w:t>RStudio là cửa sổ thân thiện mà bạn thực sự làm việc trong đó. Cài R trước, rồi mới cài RStudio.</w:t>
      </w:r>
    </w:p>
    <w:p>
      <w:pPr>
        <w:pStyle w:val="ListNumber"/>
        <w:spacing w:before="40" w:after="40"/>
      </w:pPr>
      <w:r>
        <w:rPr>
          <w:rFonts w:ascii="Calibri" w:hAnsi="Calibri"/>
        </w:rPr>
        <w:t xml:space="preserve">Truy cập </w:t>
      </w:r>
      <w:r>
        <w:rPr>
          <w:rFonts w:ascii="Calibri" w:hAnsi="Calibri"/>
          <w:b/>
        </w:rPr>
        <w:t>https://posit.co/download/rstudio-desktop/</w:t>
      </w:r>
      <w:r>
        <w:rPr>
          <w:rFonts w:ascii="Calibri" w:hAnsi="Calibri"/>
        </w:rPr>
      </w:r>
    </w:p>
    <w:p>
      <w:pPr>
        <w:pStyle w:val="ListNumber"/>
        <w:spacing w:before="40" w:after="40"/>
      </w:pPr>
      <w:r>
        <w:rPr>
          <w:rFonts w:ascii="Calibri" w:hAnsi="Calibri"/>
        </w:rPr>
        <w:t xml:space="preserve">Tải bản </w:t>
      </w:r>
      <w:r>
        <w:rPr>
          <w:rFonts w:ascii="Calibri" w:hAnsi="Calibri"/>
          <w:b/>
        </w:rPr>
        <w:t>RStudio Desktop</w:t>
      </w:r>
      <w:r>
        <w:rPr>
          <w:rFonts w:ascii="Calibri" w:hAnsi="Calibri"/>
        </w:rPr>
        <w:t xml:space="preserve"> miễn phí cho hệ điều hành của bạn (Windows </w:t>
      </w:r>
      <w:r>
        <w:rPr>
          <w:rFonts w:ascii="Consolas" w:hAnsi="Consolas" w:cs="Consolas"/>
          <w:sz w:val="20"/>
        </w:rPr>
        <w:t>.exe</w:t>
      </w:r>
      <w:r>
        <w:rPr>
          <w:rFonts w:ascii="Calibri" w:hAnsi="Calibri"/>
        </w:rPr>
        <w:t xml:space="preserve"> hoặc macOS </w:t>
      </w:r>
      <w:r>
        <w:rPr>
          <w:rFonts w:ascii="Consolas" w:hAnsi="Consolas" w:cs="Consolas"/>
          <w:sz w:val="20"/>
        </w:rPr>
        <w:t>.dmg</w:t>
      </w:r>
      <w:r>
        <w:rPr>
          <w:rFonts w:ascii="Calibri" w:hAnsi="Calibri"/>
        </w:rPr>
        <w:t>) và cài đặt.</w:t>
      </w:r>
    </w:p>
    <w:p>
      <w:pPr>
        <w:pStyle w:val="ListNumber"/>
        <w:spacing w:before="40" w:after="40"/>
      </w:pPr>
      <w:r>
        <w:rPr>
          <w:rFonts w:ascii="Calibri" w:hAnsi="Calibri"/>
        </w:rPr>
        <w:t xml:space="preserve">Mở </w:t>
      </w:r>
      <w:r>
        <w:rPr>
          <w:rFonts w:ascii="Calibri" w:hAnsi="Calibri"/>
          <w:b/>
        </w:rPr>
        <w:t>RStudio</w:t>
      </w:r>
      <w:r>
        <w:rPr>
          <w:rFonts w:ascii="Calibri" w:hAnsi="Calibri"/>
        </w:rPr>
        <w:t xml:space="preserve"> (không phải R thuần). RStudio sẽ chạy R giúp bạn.</w:t>
      </w:r>
    </w:p>
    <w:p>
      <w:pPr>
        <w:spacing w:before="240" w:after="80"/>
        <w:pBdr>
          <w:bottom w:val="single" w:sz="6" w:space="2" w:color="0D7377"/>
        </w:pBdr>
      </w:pPr>
      <w:r>
        <w:rPr>
          <w:b/>
          <w:color w:val="0D7377"/>
          <w:sz w:val="30"/>
        </w:rPr>
        <w:t>4. Cài đặt các gói R</w:t>
      </w:r>
    </w:p>
    <w:p>
      <w:pPr>
        <w:spacing w:before="80" w:after="80"/>
      </w:pPr>
      <w:r>
        <w:rPr>
          <w:rFonts w:ascii="Calibri" w:hAnsi="Calibri"/>
        </w:rPr>
        <w:t xml:space="preserve">Các gói (packages) là những phần bổ trợ miễn phí giúp R có thêm công cụ. Mở RStudio, nhấp vào </w:t>
      </w:r>
      <w:r>
        <w:rPr>
          <w:rFonts w:ascii="Calibri" w:hAnsi="Calibri"/>
          <w:b/>
        </w:rPr>
        <w:t>Console</w:t>
      </w:r>
      <w:r>
        <w:rPr>
          <w:rFonts w:ascii="Calibri" w:hAnsi="Calibri"/>
        </w:rPr>
        <w:t xml:space="preserve"> (khung dưới bên trái), dán dòng dưới đây và nhấn Enter. Việc này có thể mất vài phút.</w:t>
      </w:r>
    </w:p>
    <w:p>
      <w:pPr>
        <w:spacing w:before="0" w:after="0"/>
        <w:shd w:val="clear" w:fill="F1F5F5"/>
      </w:pPr>
      <w:r>
        <w:rPr>
          <w:rFonts w:ascii="Consolas" w:hAnsi="Consolas" w:cs="Consolas"/>
          <w:color w:val="1C1C1C"/>
          <w:sz w:val="20"/>
        </w:rPr>
        <w:t>install.packages(c("tidyverse", "readxl", "gtsummary",</w:t>
      </w:r>
    </w:p>
    <w:p>
      <w:pPr>
        <w:spacing w:before="0" w:after="0"/>
        <w:shd w:val="clear" w:fill="F1F5F5"/>
      </w:pPr>
      <w:r>
        <w:rPr>
          <w:rFonts w:ascii="Consolas" w:hAnsi="Consolas" w:cs="Consolas"/>
          <w:color w:val="1C1C1C"/>
          <w:sz w:val="20"/>
        </w:rPr>
        <w:t xml:space="preserve">                   "broom", "survival", "survminer"))</w:t>
      </w:r>
    </w:p>
    <w:p>
      <w:pPr>
        <w:spacing w:before="120" w:after="120"/>
        <w:shd w:val="clear" w:fill="E8F4F4"/>
      </w:pPr>
      <w:r>
        <w:rPr>
          <w:b/>
          <w:color w:val="0D7377"/>
          <w:sz w:val="21"/>
        </w:rPr>
        <w:t xml:space="preserve">MẸO  </w:t>
      </w:r>
      <w:r>
        <w:rPr>
          <w:color w:val="1C1C1C"/>
          <w:sz w:val="21"/>
        </w:rPr>
        <w:t>Bạn chỉ cài mỗi gói MỘT lần trên mỗi máy tính. Ở mỗi phiên làm việc mới, bạn chỉ cần nạp nó bằng library(...) — ví dụ library(tidyverse).</w:t>
      </w:r>
    </w:p>
    <w:p>
      <w:pPr>
        <w:spacing w:before="240" w:after="80"/>
        <w:pBdr>
          <w:bottom w:val="single" w:sz="6" w:space="2" w:color="0D7377"/>
        </w:pBdr>
      </w:pPr>
      <w:r>
        <w:rPr>
          <w:b/>
          <w:color w:val="0D7377"/>
          <w:sz w:val="30"/>
        </w:rPr>
        <w:t>5. Kiểm tra mọi thứ hoạt động</w:t>
      </w:r>
    </w:p>
    <w:p>
      <w:pPr>
        <w:spacing w:before="80" w:after="80"/>
      </w:pPr>
      <w:r>
        <w:rPr>
          <w:rFonts w:ascii="Calibri" w:hAnsi="Calibri"/>
        </w:rPr>
        <w:t xml:space="preserve">Trong thư mục </w:t>
      </w:r>
      <w:r>
        <w:rPr>
          <w:rFonts w:ascii="Calibri" w:hAnsi="Calibri"/>
          <w:b/>
        </w:rPr>
        <w:t>01_Install_R_and_RStudio/</w:t>
      </w:r>
      <w:r>
        <w:rPr>
          <w:rFonts w:ascii="Calibri" w:hAnsi="Calibri"/>
        </w:rPr>
        <w:t xml:space="preserve">, mở </w:t>
      </w:r>
      <w:r>
        <w:rPr>
          <w:rFonts w:ascii="Consolas" w:hAnsi="Consolas" w:cs="Consolas"/>
          <w:sz w:val="20"/>
        </w:rPr>
        <w:t>installation_test.R</w:t>
      </w:r>
      <w:r>
        <w:rPr>
          <w:rFonts w:ascii="Calibri" w:hAnsi="Calibri"/>
        </w:rPr>
        <w:t xml:space="preserve"> trong RStudio và chạy nó (nhấp </w:t>
      </w:r>
      <w:r>
        <w:rPr>
          <w:rFonts w:ascii="Calibri" w:hAnsi="Calibri"/>
          <w:b/>
        </w:rPr>
        <w:t>Source</w:t>
      </w:r>
      <w:r>
        <w:rPr>
          <w:rFonts w:ascii="Calibri" w:hAnsi="Calibri"/>
        </w:rPr>
        <w:t xml:space="preserve"> ở góc trên bên phải của trình soạn thảo). Nếu mọi thứ đã được cài, bạn sẽ thấy:</w:t>
      </w:r>
    </w:p>
    <w:p>
      <w:pPr>
        <w:spacing w:before="0" w:after="0"/>
        <w:shd w:val="clear" w:fill="F1F5F5"/>
      </w:pPr>
      <w:r>
        <w:rPr>
          <w:rFonts w:ascii="Consolas" w:hAnsi="Consolas" w:cs="Consolas"/>
          <w:color w:val="1C1C1C"/>
          <w:sz w:val="20"/>
        </w:rPr>
        <w:t>My R and RStudio installation is working.</w:t>
      </w:r>
    </w:p>
    <w:p>
      <w:pPr>
        <w:spacing w:before="80" w:after="80"/>
      </w:pPr>
      <w:r>
        <w:rPr>
          <w:rFonts w:ascii="Calibri" w:hAnsi="Calibri"/>
        </w:rPr>
        <w:t>Bạn cũng có thể gõ bốn dòng sau vào Console để kiểm tra bản thân R:</w:t>
      </w:r>
    </w:p>
    <w:p>
      <w:pPr>
        <w:spacing w:before="0" w:after="0"/>
        <w:shd w:val="clear" w:fill="F1F5F5"/>
      </w:pPr>
      <w:r>
        <w:rPr>
          <w:rFonts w:ascii="Consolas" w:hAnsi="Consolas" w:cs="Consolas"/>
          <w:color w:val="1C1C1C"/>
          <w:sz w:val="20"/>
        </w:rPr>
        <w:t>2 + 2</w:t>
      </w:r>
    </w:p>
    <w:p>
      <w:pPr>
        <w:spacing w:before="0" w:after="0"/>
        <w:shd w:val="clear" w:fill="F1F5F5"/>
      </w:pPr>
      <w:r>
        <w:rPr>
          <w:rFonts w:ascii="Consolas" w:hAnsi="Consolas" w:cs="Consolas"/>
          <w:color w:val="1C1C1C"/>
          <w:sz w:val="20"/>
        </w:rPr>
        <w:t>x &lt;- c(10, 12, 14, 16)</w:t>
      </w:r>
    </w:p>
    <w:p>
      <w:pPr>
        <w:spacing w:before="0" w:after="0"/>
        <w:shd w:val="clear" w:fill="F1F5F5"/>
      </w:pPr>
      <w:r>
        <w:rPr>
          <w:rFonts w:ascii="Consolas" w:hAnsi="Consolas" w:cs="Consolas"/>
          <w:color w:val="1C1C1C"/>
          <w:sz w:val="20"/>
        </w:rPr>
        <w:t>mean(x)</w:t>
      </w:r>
    </w:p>
    <w:p>
      <w:pPr>
        <w:spacing w:before="0" w:after="0"/>
        <w:shd w:val="clear" w:fill="F1F5F5"/>
      </w:pPr>
      <w:r>
        <w:rPr>
          <w:rFonts w:ascii="Consolas" w:hAnsi="Consolas" w:cs="Consolas"/>
          <w:color w:val="1C1C1C"/>
          <w:sz w:val="20"/>
        </w:rPr>
        <w:t>library(dplyr)</w:t>
      </w:r>
    </w:p>
    <w:p>
      <w:pPr>
        <w:spacing w:before="120" w:after="120"/>
        <w:shd w:val="clear" w:fill="E8F4F4"/>
      </w:pPr>
      <w:r>
        <w:rPr>
          <w:b/>
          <w:color w:val="0D7377"/>
          <w:sz w:val="21"/>
        </w:rPr>
        <w:t xml:space="preserve">GẶP KHÓ?  </w:t>
      </w:r>
      <w:r>
        <w:rPr>
          <w:color w:val="1C1C1C"/>
          <w:sz w:val="21"/>
        </w:rPr>
        <w:t>Xem mục xử lý sự cố trong Install_R_and_RStudio.md, hoặc email cho My Luong Vuong tại myluong1710@gmail.com. Đến buổi đầu mà cài đặt còn dang dở cũng không sao — sẽ có người hỗ trợ.</w:t>
      </w:r>
    </w:p>
    <w:p>
      <w:pPr>
        <w:spacing w:before="240" w:after="80"/>
        <w:pBdr>
          <w:bottom w:val="single" w:sz="6" w:space="2" w:color="0D7377"/>
        </w:pBdr>
      </w:pPr>
      <w:r>
        <w:rPr>
          <w:b/>
          <w:color w:val="0D7377"/>
          <w:sz w:val="30"/>
        </w:rPr>
        <w:t>6. Mở dự án của khóa học</w:t>
      </w:r>
    </w:p>
    <w:p>
      <w:pPr>
        <w:spacing w:before="80" w:after="80"/>
      </w:pPr>
      <w:r>
        <w:rPr>
          <w:rFonts w:ascii="Calibri" w:hAnsi="Calibri"/>
        </w:rPr>
        <w:t xml:space="preserve">Gói chuẩn bị là một </w:t>
      </w:r>
      <w:r>
        <w:rPr>
          <w:rFonts w:ascii="Calibri" w:hAnsi="Calibri"/>
          <w:b/>
        </w:rPr>
        <w:t>RStudio Project</w:t>
      </w:r>
      <w:r>
        <w:rPr>
          <w:rFonts w:ascii="Calibri" w:hAnsi="Calibri"/>
        </w:rPr>
        <w:t>. Khi mở nó, RStudio sẽ trỏ vào đúng thư mục để mọi đường dẫn tệp trong bài học đều hoạt động.</w:t>
      </w:r>
    </w:p>
    <w:p>
      <w:pPr>
        <w:pStyle w:val="ListNumber"/>
        <w:spacing w:before="40" w:after="40"/>
      </w:pPr>
      <w:r>
        <w:rPr>
          <w:rFonts w:ascii="Calibri" w:hAnsi="Calibri"/>
        </w:rPr>
        <w:t xml:space="preserve">Mở thư mục </w:t>
      </w:r>
      <w:r>
        <w:rPr>
          <w:rFonts w:ascii="Calibri" w:hAnsi="Calibri"/>
          <w:b/>
        </w:rPr>
        <w:t>Course_Preparation</w:t>
      </w:r>
      <w:r>
        <w:rPr>
          <w:rFonts w:ascii="Calibri" w:hAnsi="Calibri"/>
        </w:rPr>
        <w:t xml:space="preserve"> trên máy tính của bạn.</w:t>
      </w:r>
    </w:p>
    <w:p>
      <w:pPr>
        <w:pStyle w:val="ListNumber"/>
        <w:spacing w:before="40" w:after="40"/>
      </w:pPr>
      <w:r>
        <w:rPr>
          <w:rFonts w:ascii="Calibri" w:hAnsi="Calibri"/>
        </w:rPr>
        <w:t xml:space="preserve">Nhấp đúp </w:t>
      </w:r>
      <w:r>
        <w:rPr>
          <w:rFonts w:ascii="Calibri" w:hAnsi="Calibri"/>
          <w:b/>
        </w:rPr>
        <w:t>`Clinical_Data_Analysis_PreCourse.Rproj`</w:t>
      </w:r>
      <w:r>
        <w:rPr>
          <w:rFonts w:ascii="Calibri" w:hAnsi="Calibri"/>
        </w:rPr>
        <w:t>. RStudio sẽ mở cùng với dự án đã được nạp.</w:t>
      </w:r>
    </w:p>
    <w:p>
      <w:pPr>
        <w:pStyle w:val="ListNumber"/>
        <w:spacing w:before="40" w:after="40"/>
      </w:pPr>
      <w:r>
        <w:rPr>
          <w:rFonts w:ascii="Calibri" w:hAnsi="Calibri"/>
        </w:rPr>
        <w:t>Bạn sẽ thấy tên dự án ở góc trên bên phải của RStudio. Từ giờ, hãy luôn mở khóa học theo cách này.</w:t>
      </w:r>
    </w:p>
    <w:p>
      <w:pPr>
        <w:spacing w:before="120" w:after="120"/>
        <w:shd w:val="clear" w:fill="E8F4F4"/>
      </w:pPr>
      <w:r>
        <w:rPr>
          <w:b/>
          <w:color w:val="0D7377"/>
          <w:sz w:val="21"/>
        </w:rPr>
        <w:t xml:space="preserve">VÌ SAO QUAN TRỌNG  </w:t>
      </w:r>
      <w:r>
        <w:rPr>
          <w:color w:val="1C1C1C"/>
          <w:sz w:val="21"/>
        </w:rPr>
        <w:t>Vì bạn đã mở dự án, một đường dẫn như read_csv("Data/clinical_data_clean.csv") sẽ tự tìm thấy dữ liệu — bạn không bao giờ phải sửa đường dẫn tệp.</w:t>
      </w:r>
    </w:p>
    <w:p>
      <w:pPr>
        <w:spacing w:before="240" w:after="80"/>
        <w:pBdr>
          <w:bottom w:val="single" w:sz="6" w:space="2" w:color="0D7377"/>
        </w:pBdr>
      </w:pPr>
      <w:r>
        <w:rPr>
          <w:b/>
          <w:color w:val="0D7377"/>
          <w:sz w:val="30"/>
        </w:rPr>
        <w:t>7. Cách mở và chạy các bài học</w:t>
      </w:r>
    </w:p>
    <w:p>
      <w:pPr>
        <w:spacing w:before="80" w:after="80"/>
      </w:pPr>
      <w:r>
        <w:rPr>
          <w:rFonts w:ascii="Calibri" w:hAnsi="Calibri"/>
        </w:rPr>
        <w:t>Các bài học là những tệp bạn mở bên trong RStudio. Có hai loại:</w:t>
      </w:r>
    </w:p>
    <w:p>
      <w:pPr>
        <w:pStyle w:val="ListBullet"/>
        <w:spacing w:before="20" w:after="20"/>
      </w:pPr>
      <w:r>
        <w:rPr>
          <w:rFonts w:ascii="Calibri" w:hAnsi="Calibri"/>
        </w:rPr>
      </w:r>
      <w:r>
        <w:rPr>
          <w:rFonts w:ascii="Calibri" w:hAnsi="Calibri"/>
          <w:b/>
        </w:rPr>
        <w:t>Tệp `.R`</w:t>
      </w:r>
      <w:r>
        <w:rPr>
          <w:rFonts w:ascii="Calibri" w:hAnsi="Calibri"/>
        </w:rPr>
        <w:t xml:space="preserve"> (tập lệnh) — mã R thuần. Các bài tập và đáp án là tệp </w:t>
      </w:r>
      <w:r>
        <w:rPr>
          <w:rFonts w:ascii="Consolas" w:hAnsi="Consolas" w:cs="Consolas"/>
          <w:sz w:val="20"/>
        </w:rPr>
        <w:t>.R</w:t>
      </w:r>
      <w:r>
        <w:rPr>
          <w:rFonts w:ascii="Calibri" w:hAnsi="Calibri"/>
        </w:rPr>
        <w:t>.</w:t>
      </w:r>
    </w:p>
    <w:p>
      <w:pPr>
        <w:pStyle w:val="ListBullet"/>
        <w:spacing w:before="20" w:after="20"/>
      </w:pPr>
      <w:r>
        <w:rPr>
          <w:rFonts w:ascii="Calibri" w:hAnsi="Calibri"/>
        </w:rPr>
      </w:r>
      <w:r>
        <w:rPr>
          <w:rFonts w:ascii="Calibri" w:hAnsi="Calibri"/>
          <w:b/>
        </w:rPr>
        <w:t>Tệp `.Rmd`</w:t>
      </w:r>
      <w:r>
        <w:rPr>
          <w:rFonts w:ascii="Calibri" w:hAnsi="Calibri"/>
        </w:rPr>
        <w:t xml:space="preserve"> (R Markdown) — phần giải thích và mã đi cùng nhau. Sáu bài học là tệp </w:t>
      </w:r>
      <w:r>
        <w:rPr>
          <w:rFonts w:ascii="Consolas" w:hAnsi="Consolas" w:cs="Consolas"/>
          <w:sz w:val="20"/>
        </w:rPr>
        <w:t>.Rmd</w:t>
      </w:r>
      <w:r>
        <w:rPr>
          <w:rFonts w:ascii="Calibri" w:hAnsi="Calibri"/>
        </w:rPr>
        <w:t>.</w:t>
      </w:r>
    </w:p>
    <w:p>
      <w:pPr>
        <w:spacing w:before="160" w:after="40"/>
      </w:pPr>
      <w:r>
        <w:rPr>
          <w:b/>
          <w:color w:val="093F41"/>
          <w:sz w:val="24"/>
        </w:rPr>
        <w:t>Mở một tệp</w:t>
      </w:r>
    </w:p>
    <w:p>
      <w:pPr>
        <w:spacing w:before="80" w:after="80"/>
      </w:pPr>
      <w:r>
        <w:rPr>
          <w:rFonts w:ascii="Calibri" w:hAnsi="Calibri"/>
        </w:rPr>
        <w:t xml:space="preserve">Dùng khung </w:t>
      </w:r>
      <w:r>
        <w:rPr>
          <w:rFonts w:ascii="Calibri" w:hAnsi="Calibri"/>
          <w:b/>
        </w:rPr>
        <w:t>Files</w:t>
      </w:r>
      <w:r>
        <w:rPr>
          <w:rFonts w:ascii="Calibri" w:hAnsi="Calibri"/>
        </w:rPr>
        <w:t xml:space="preserve"> (dưới bên phải) để duyệt đến một thư mục, rồi nhấp vào tệp để mở nó trong trình soạn thảo (trên bên trái).</w:t>
      </w:r>
    </w:p>
    <w:p>
      <w:pPr>
        <w:spacing w:before="160" w:after="40"/>
      </w:pPr>
      <w:r>
        <w:rPr>
          <w:b/>
          <w:color w:val="093F41"/>
          <w:sz w:val="24"/>
        </w:rPr>
        <w:t>Chạy một dòng</w:t>
      </w:r>
    </w:p>
    <w:p>
      <w:pPr>
        <w:spacing w:before="80" w:after="80"/>
      </w:pPr>
      <w:r>
        <w:rPr>
          <w:rFonts w:ascii="Calibri" w:hAnsi="Calibri"/>
        </w:rPr>
        <w:t xml:space="preserve">Nhấp vào một dòng mã, rồi nhấn </w:t>
      </w:r>
      <w:r>
        <w:rPr>
          <w:rFonts w:ascii="Calibri" w:hAnsi="Calibri"/>
          <w:b/>
        </w:rPr>
        <w:t>Ctrl+Enter</w:t>
      </w:r>
      <w:r>
        <w:rPr>
          <w:rFonts w:ascii="Calibri" w:hAnsi="Calibri"/>
        </w:rPr>
        <w:t xml:space="preserve"> (Windows) hoặc </w:t>
      </w:r>
      <w:r>
        <w:rPr>
          <w:rFonts w:ascii="Calibri" w:hAnsi="Calibri"/>
          <w:b/>
        </w:rPr>
        <w:t>Cmd+Enter</w:t>
      </w:r>
      <w:r>
        <w:rPr>
          <w:rFonts w:ascii="Calibri" w:hAnsi="Calibri"/>
        </w:rPr>
        <w:t xml:space="preserve"> (Mac). Kết quả hiện ra ở Console bên dưới.</w:t>
      </w:r>
    </w:p>
    <w:p>
      <w:pPr>
        <w:spacing w:before="160" w:after="40"/>
      </w:pPr>
      <w:r>
        <w:rPr>
          <w:b/>
          <w:color w:val="093F41"/>
          <w:sz w:val="24"/>
        </w:rPr>
        <w:t>Chạy nhiều dòng</w:t>
      </w:r>
    </w:p>
    <w:p>
      <w:pPr>
        <w:spacing w:before="80" w:after="80"/>
      </w:pPr>
      <w:r>
        <w:rPr>
          <w:rFonts w:ascii="Calibri" w:hAnsi="Calibri"/>
        </w:rPr>
        <w:t xml:space="preserve">Bôi chọn các dòng bằng chuột, rồi nhấn </w:t>
      </w:r>
      <w:r>
        <w:rPr>
          <w:rFonts w:ascii="Calibri" w:hAnsi="Calibri"/>
          <w:b/>
        </w:rPr>
        <w:t>Ctrl+Enter</w:t>
      </w:r>
      <w:r>
        <w:rPr>
          <w:rFonts w:ascii="Calibri" w:hAnsi="Calibri"/>
        </w:rPr>
        <w:t xml:space="preserve"> / </w:t>
      </w:r>
      <w:r>
        <w:rPr>
          <w:rFonts w:ascii="Calibri" w:hAnsi="Calibri"/>
          <w:b/>
        </w:rPr>
        <w:t>Cmd+Enter</w:t>
      </w:r>
      <w:r>
        <w:rPr>
          <w:rFonts w:ascii="Calibri" w:hAnsi="Calibri"/>
        </w:rPr>
        <w:t>. Chúng sẽ chạy lần lượt.</w:t>
      </w:r>
    </w:p>
    <w:p>
      <w:pPr>
        <w:spacing w:before="160" w:after="40"/>
      </w:pPr>
      <w:r>
        <w:rPr>
          <w:b/>
          <w:color w:val="093F41"/>
          <w:sz w:val="24"/>
        </w:rPr>
        <w:t>Xem cả bài học kèm kết quả (Knit)</w:t>
      </w:r>
    </w:p>
    <w:p>
      <w:pPr>
        <w:spacing w:before="80" w:after="80"/>
      </w:pPr>
      <w:r>
        <w:rPr>
          <w:rFonts w:ascii="Calibri" w:hAnsi="Calibri"/>
        </w:rPr>
        <w:t xml:space="preserve">Với một bài học </w:t>
      </w:r>
      <w:r>
        <w:rPr>
          <w:rFonts w:ascii="Consolas" w:hAnsi="Consolas" w:cs="Consolas"/>
          <w:sz w:val="20"/>
        </w:rPr>
        <w:t>.Rmd</w:t>
      </w:r>
      <w:r>
        <w:rPr>
          <w:rFonts w:ascii="Calibri" w:hAnsi="Calibri"/>
        </w:rPr>
        <w:t xml:space="preserve">, hãy nhấp nút </w:t>
      </w:r>
      <w:r>
        <w:rPr>
          <w:rFonts w:ascii="Calibri" w:hAnsi="Calibri"/>
          <w:b/>
        </w:rPr>
        <w:t>Knit</w:t>
      </w:r>
      <w:r>
        <w:rPr>
          <w:rFonts w:ascii="Calibri" w:hAnsi="Calibri"/>
        </w:rPr>
        <w:t xml:space="preserve"> ở phía trên trình soạn thảo. RStudio sẽ chạy mọi thứ và tạo ra một tài liệu gọn gàng gồm mã, kết quả và hình. Đây là cách dễ nhất để đọc một bài học.</w:t>
      </w:r>
    </w:p>
    <w:p>
      <w:pPr>
        <w:spacing w:before="120" w:after="120"/>
        <w:shd w:val="clear" w:fill="E8F4F4"/>
      </w:pPr>
      <w:r>
        <w:rPr>
          <w:b/>
          <w:color w:val="0D7377"/>
          <w:sz w:val="21"/>
        </w:rPr>
        <w:t xml:space="preserve">NẾU MÃ BỊ TREO  </w:t>
      </w:r>
      <w:r>
        <w:rPr>
          <w:color w:val="1C1C1C"/>
          <w:sz w:val="21"/>
        </w:rPr>
        <w:t>Một dấu Stop màu đỏ xuất hiện ở Console khi mã đang chạy. Nhấp vào đó (hoặc nhấn Esc trong Console) để dừng lại.</w:t>
      </w:r>
    </w:p>
    <w:p>
      <w:pPr>
        <w:spacing w:before="240" w:after="80"/>
        <w:pBdr>
          <w:bottom w:val="single" w:sz="6" w:space="2" w:color="0D7377"/>
        </w:pBdr>
      </w:pPr>
      <w:r>
        <w:rPr>
          <w:b/>
          <w:color w:val="0D7377"/>
          <w:sz w:val="30"/>
        </w:rPr>
        <w:t>8. Lộ trình học trong tuần</w:t>
      </w:r>
    </w:p>
    <w:p>
      <w:pPr>
        <w:spacing w:before="80" w:after="80"/>
      </w:pPr>
      <w:r>
        <w:rPr>
          <w:rFonts w:ascii="Calibri" w:hAnsi="Calibri"/>
        </w:rPr>
        <w:t>Hãy đi qua gói tài liệu theo thứ tự sau — tổng cộng khoảng 2–3 giờ, chia ra vài buổi tối ngắn.</w:t>
      </w:r>
    </w:p>
    <w:p>
      <w:pPr>
        <w:pStyle w:val="ListNumber"/>
        <w:spacing w:before="40" w:after="40"/>
      </w:pPr>
      <w:r>
        <w:rPr>
          <w:rFonts w:ascii="Calibri" w:hAnsi="Calibri"/>
        </w:rPr>
        <w:t>Cài đặt và kiểm tra (Bước 2–5 ở trên).</w:t>
      </w:r>
    </w:p>
    <w:p>
      <w:pPr>
        <w:pStyle w:val="ListNumber"/>
        <w:spacing w:before="40" w:after="40"/>
      </w:pPr>
      <w:r>
        <w:rPr>
          <w:rFonts w:ascii="Calibri" w:hAnsi="Calibri"/>
        </w:rPr>
        <w:t xml:space="preserve">Mở dự án (Bước 6) và đọc </w:t>
      </w:r>
      <w:r>
        <w:rPr>
          <w:rFonts w:ascii="Calibri" w:hAnsi="Calibri"/>
          <w:b/>
        </w:rPr>
        <w:t>02_Getting_Started_with_RStudio</w:t>
      </w:r>
      <w:r>
        <w:rPr>
          <w:rFonts w:ascii="Calibri" w:hAnsi="Calibri"/>
        </w:rPr>
        <w:t>.</w:t>
      </w:r>
    </w:p>
    <w:p>
      <w:pPr>
        <w:pStyle w:val="ListNumber"/>
        <w:spacing w:before="40" w:after="40"/>
      </w:pPr>
      <w:r>
        <w:rPr>
          <w:rFonts w:ascii="Calibri" w:hAnsi="Calibri"/>
        </w:rPr>
        <w:t xml:space="preserve">Làm các bài học theo thứ tự: </w:t>
      </w:r>
      <w:r>
        <w:rPr>
          <w:rFonts w:ascii="Calibri" w:hAnsi="Calibri"/>
          <w:b/>
        </w:rPr>
        <w:t>03_R_Basics → 04_Data_Management → 05_Exploratory_Data_Analysis → 06_Statistical_Tests → 07_Regression</w:t>
      </w:r>
      <w:r>
        <w:rPr>
          <w:rFonts w:ascii="Calibri" w:hAnsi="Calibri"/>
        </w:rPr>
        <w:t>. (08 là tùy chọn.)</w:t>
      </w:r>
    </w:p>
    <w:p>
      <w:pPr>
        <w:pStyle w:val="ListNumber"/>
        <w:spacing w:before="40" w:after="40"/>
      </w:pPr>
      <w:r>
        <w:rPr>
          <w:rFonts w:ascii="Calibri" w:hAnsi="Calibri"/>
        </w:rPr>
        <w:t xml:space="preserve">Sau mỗi bài học, thử bài tập tương ứng trong </w:t>
      </w:r>
      <w:r>
        <w:rPr>
          <w:rFonts w:ascii="Calibri" w:hAnsi="Calibri"/>
          <w:b/>
        </w:rPr>
        <w:t>Exercises/</w:t>
      </w:r>
      <w:r>
        <w:rPr>
          <w:rFonts w:ascii="Calibri" w:hAnsi="Calibri"/>
        </w:rPr>
        <w:t xml:space="preserve">, rồi đối chiếu với </w:t>
      </w:r>
      <w:r>
        <w:rPr>
          <w:rFonts w:ascii="Calibri" w:hAnsi="Calibri"/>
          <w:b/>
        </w:rPr>
        <w:t>Solutions/</w:t>
      </w:r>
      <w:r>
        <w:rPr>
          <w:rFonts w:ascii="Calibri" w:hAnsi="Calibri"/>
        </w:rPr>
        <w:t>.</w:t>
      </w:r>
    </w:p>
    <w:p>
      <w:pPr>
        <w:pStyle w:val="ListNumber"/>
        <w:spacing w:before="40" w:after="40"/>
      </w:pPr>
      <w:r>
        <w:rPr>
          <w:rFonts w:ascii="Calibri" w:hAnsi="Calibri"/>
        </w:rPr>
        <w:t xml:space="preserve">Mở sẵn </w:t>
      </w:r>
      <w:r>
        <w:rPr>
          <w:rFonts w:ascii="Calibri" w:hAnsi="Calibri"/>
          <w:b/>
        </w:rPr>
        <w:t>Cheat_Sheets/</w:t>
      </w:r>
      <w:r>
        <w:rPr>
          <w:rFonts w:ascii="Calibri" w:hAnsi="Calibri"/>
        </w:rPr>
        <w:t xml:space="preserve"> và </w:t>
      </w:r>
      <w:r>
        <w:rPr>
          <w:rFonts w:ascii="Calibri" w:hAnsi="Calibri"/>
          <w:b/>
        </w:rPr>
        <w:t>Guides/</w:t>
      </w:r>
      <w:r>
        <w:rPr>
          <w:rFonts w:ascii="Calibri" w:hAnsi="Calibri"/>
        </w:rPr>
        <w:t xml:space="preserve"> để tra cứu nhanh.</w:t>
      </w:r>
    </w:p>
    <w:p>
      <w:pPr>
        <w:spacing w:before="120" w:after="120"/>
        <w:shd w:val="clear" w:fill="E8F4F4"/>
      </w:pPr>
      <w:r>
        <w:rPr>
          <w:b/>
          <w:color w:val="0D7377"/>
          <w:sz w:val="21"/>
        </w:rPr>
        <w:t xml:space="preserve">HỌC SAO CHO HIỆU QUẢ  </w:t>
      </w:r>
      <w:r>
        <w:rPr>
          <w:color w:val="1C1C1C"/>
          <w:sz w:val="21"/>
        </w:rPr>
        <w:t>Hãy tự gõ mã thay vì sao chép — bạn sẽ nhớ lâu hơn. Đổi một con số rồi chạy lại để xem điều gì xảy ra; bạn không thể làm hỏng gì cả. Không có gì ở đây bị chấm điểm; mục tiêu là sự tự tin.</w:t>
      </w:r>
    </w:p>
    <w:p>
      <w:pPr>
        <w:spacing w:before="240" w:after="80"/>
        <w:pBdr>
          <w:bottom w:val="single" w:sz="6" w:space="2" w:color="0D7377"/>
        </w:pBdr>
      </w:pPr>
      <w:r>
        <w:rPr>
          <w:b/>
          <w:color w:val="0D7377"/>
          <w:sz w:val="30"/>
        </w:rPr>
        <w:t>Bạn đã sẵn sàng khi…</w:t>
      </w:r>
    </w:p>
    <w:p>
      <w:pPr>
        <w:pStyle w:val="ListBullet"/>
        <w:spacing w:before="20" w:after="20"/>
      </w:pPr>
      <w:r>
        <w:rPr>
          <w:rFonts w:ascii="Calibri" w:hAnsi="Calibri"/>
        </w:rPr>
        <w:t xml:space="preserve">R và RStudio đã được cài và </w:t>
      </w:r>
      <w:r>
        <w:rPr>
          <w:rFonts w:ascii="Consolas" w:hAnsi="Consolas" w:cs="Consolas"/>
          <w:sz w:val="20"/>
        </w:rPr>
        <w:t>installation_test.R</w:t>
      </w:r>
      <w:r>
        <w:rPr>
          <w:rFonts w:ascii="Calibri" w:hAnsi="Calibri"/>
        </w:rPr>
        <w:t xml:space="preserve"> in ra thông báo thành công.</w:t>
      </w:r>
    </w:p>
    <w:p>
      <w:pPr>
        <w:pStyle w:val="ListBullet"/>
        <w:spacing w:before="20" w:after="20"/>
      </w:pPr>
      <w:r>
        <w:rPr>
          <w:rFonts w:ascii="Calibri" w:hAnsi="Calibri"/>
        </w:rPr>
        <w:t xml:space="preserve">Bạn có thể mở tệp </w:t>
      </w:r>
      <w:r>
        <w:rPr>
          <w:rFonts w:ascii="Consolas" w:hAnsi="Consolas" w:cs="Consolas"/>
          <w:sz w:val="20"/>
        </w:rPr>
        <w:t>.Rproj</w:t>
      </w:r>
      <w:r>
        <w:rPr>
          <w:rFonts w:ascii="Calibri" w:hAnsi="Calibri"/>
        </w:rPr>
        <w:t xml:space="preserve"> và nạp bộ dữ liệu bằng </w:t>
      </w:r>
      <w:r>
        <w:rPr>
          <w:rFonts w:ascii="Consolas" w:hAnsi="Consolas" w:cs="Consolas"/>
          <w:sz w:val="20"/>
        </w:rPr>
        <w:t>read_csv</w:t>
      </w:r>
      <w:r>
        <w:rPr>
          <w:rFonts w:ascii="Calibri" w:hAnsi="Calibri"/>
        </w:rPr>
        <w:t>.</w:t>
      </w:r>
    </w:p>
    <w:p>
      <w:pPr>
        <w:pStyle w:val="ListBullet"/>
        <w:spacing w:before="20" w:after="20"/>
      </w:pPr>
      <w:r>
        <w:rPr>
          <w:rFonts w:ascii="Calibri" w:hAnsi="Calibri"/>
        </w:rPr>
        <w:t>Bạn có thể chạy một dòng và nhiều dòng mã.</w:t>
      </w:r>
    </w:p>
    <w:p>
      <w:pPr>
        <w:pStyle w:val="ListBullet"/>
        <w:spacing w:before="20" w:after="20"/>
      </w:pPr>
      <w:r>
        <w:rPr>
          <w:rFonts w:ascii="Calibri" w:hAnsi="Calibri"/>
        </w:rPr>
        <w:t>Bạn đã xem qua R Basics và Data Management.</w:t>
      </w:r>
    </w:p>
    <w:p>
      <w:pPr>
        <w:spacing w:before="80" w:after="80"/>
      </w:pPr>
      <w:r>
        <w:rPr>
          <w:rFonts w:ascii="Calibri" w:hAnsi="Calibri"/>
        </w:rPr>
        <w:t xml:space="preserve">Hẹn gặp bạn vào </w:t>
      </w:r>
      <w:r>
        <w:rPr>
          <w:rFonts w:ascii="Calibri" w:hAnsi="Calibri"/>
          <w:b/>
        </w:rPr>
        <w:t>8 tháng 9</w:t>
      </w:r>
      <w:r>
        <w:rPr>
          <w:rFonts w:ascii="Calibri" w:hAnsi="Calibri"/>
        </w:rPr>
        <w:t>.  —  Bernard &amp; My Luong, Neudata  ·  #ClearDataClearImpact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